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DOCUMENT</w:t>
      </w:r>
    </w:p>
    <w:p>
      <w:r>
        <w:t>RFQ No. 12345678</w:t>
      </w:r>
    </w:p>
    <w:p>
      <w:r>
        <w:t>CLEANING SERVICES CONTRACT</w:t>
      </w:r>
    </w:p>
    <w:p>
      <w:r>
        <w:t>Contract Period: twelve (12) months</w:t>
      </w:r>
    </w:p>
    <w:p>
      <w:r>
        <w:t>Location: Johannesburg</w:t>
      </w:r>
    </w:p>
    <w:p>
      <w:r>
        <w:t>Area: 2000 M2</w:t>
      </w:r>
    </w:p>
    <w:p>
      <w:r>
        <w:t>Number of Cleaners: 8</w:t>
      </w:r>
    </w:p>
    <w:p>
      <w:r>
        <w:t>1 Supervisor required</w:t>
      </w:r>
    </w:p>
    <w:p>
      <w:r>
        <w:t>Working hours: 8 hours per day</w:t>
      </w:r>
    </w:p>
    <w:p>
      <w:r>
        <w:t>5 days per week</w:t>
      </w:r>
    </w:p>
    <w:p>
      <w:r>
        <w:t>Equipment: vacuum, scrubber</w:t>
      </w:r>
    </w:p>
    <w:p>
      <w:r>
        <w:t>Materials: detergent, disinfectant</w:t>
      </w:r>
    </w:p>
    <w:p>
      <w:r>
        <w:t>Closing date: 30/04/2026</w:t>
      </w:r>
    </w:p>
    <w:p>
      <w:r>
        <w:t>Municipality of Johannesburg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